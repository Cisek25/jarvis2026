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A67C52"/>
          <w:sz w:val="20"/>
        </w:rPr>
        <w:t>IDOBOOKING WEBSITE BUILDER</w:t>
      </w:r>
    </w:p>
    <w:p>
      <w:pPr>
        <w:spacing w:after="80"/>
        <w:jc w:val="center"/>
      </w:pPr>
      <w:r>
        <w:rPr>
          <w:b/>
          <w:color w:val="1A1A1A"/>
          <w:sz w:val="48"/>
        </w:rPr>
        <w:t>Brief Klienta</w:t>
      </w:r>
    </w:p>
    <w:p>
      <w:pPr>
        <w:spacing w:after="480"/>
        <w:jc w:val="center"/>
      </w:pPr>
      <w:r>
        <w:rPr>
          <w:color w:val="666666"/>
          <w:sz w:val="20"/>
        </w:rPr>
        <w:t>Wypelnij formularz — na jego podstawie przygotujemy kompletna strone internetowa.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1  </w:t>
      </w:r>
      <w:r>
        <w:rPr>
          <w:b/>
          <w:color w:val="A67C52"/>
          <w:sz w:val="28"/>
        </w:rPr>
        <w:t xml:space="preserve">  Nazwa i opis obiektu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 w:val="clear"/>
          </w:tcPr>
          <w:p>
            <w:r>
              <w:rPr>
                <w:b/>
                <w:color w:val="1A1A1A"/>
                <w:sz w:val="20"/>
              </w:rPr>
              <w:t>Dane kontaktowe (adres, telefon, email, NIP)</w:t>
              <w:br/>
            </w:r>
            <w:r>
              <w:rPr>
                <w:color w:val="1A1A1A"/>
                <w:sz w:val="18"/>
              </w:rPr>
              <w:t>Te dane nalezy uzupelnic W PANELU IdoBooking, skad trafiaja automatycznie na strone (kontakt, stopka):</w:t>
              <w:br/>
              <w:br/>
              <w:t>Panel → Oferta → Miejsca noclegowe → lewy gorny rog: Lokalizacje → kliknij pierwsza lokalizacje → uzupelnij wszystkie pola</w:t>
              <w:br/>
              <w:br/>
              <w:t>Szczegolnie wazne: adres, telefon, email, wspolrzedne GPS.</w:t>
            </w:r>
          </w:p>
        </w:tc>
      </w:tr>
    </w:tbl>
    <w:p>
      <w:pPr>
        <w:spacing w:before="160" w:after="40"/>
      </w:pPr>
      <w:r>
        <w:rPr>
          <w:b/>
          <w:color w:val="1A1A1A"/>
          <w:sz w:val="20"/>
        </w:rPr>
        <w:t>Nazwa brandu / obiektu *</w:t>
      </w:r>
    </w:p>
    <w:p>
      <w:pPr>
        <w:spacing w:before="0" w:after="80"/>
      </w:pPr>
      <w:r>
        <w:rPr>
          <w:i/>
          <w:color w:val="666666"/>
          <w:sz w:val="18"/>
        </w:rPr>
        <w:t>Jak ma sie nazywac strona (np. "Mountain Prestige")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Krotki opis obiektu (2-3 zdania) *</w:t>
      </w:r>
    </w:p>
    <w:p>
      <w:pPr>
        <w:spacing w:before="0" w:after="80"/>
      </w:pPr>
      <w:r>
        <w:rPr>
          <w:i/>
          <w:color w:val="666666"/>
          <w:sz w:val="18"/>
        </w:rPr>
        <w:t>Pojawi sie na stronie glownej w sekcji 'O nas'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Co wyroznia obiekt? (3-6 kluczowych cech) *</w:t>
      </w:r>
    </w:p>
    <w:p>
      <w:pPr>
        <w:spacing w:before="0" w:after="80"/>
      </w:pPr>
      <w:r>
        <w:rPr>
          <w:i/>
          <w:color w:val="666666"/>
          <w:sz w:val="18"/>
        </w:rPr>
        <w:t>np. widok na gory, jacuzzi, blisko stoku, darmowy parking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2  </w:t>
      </w:r>
      <w:r>
        <w:rPr>
          <w:b/>
          <w:color w:val="A67C52"/>
          <w:sz w:val="28"/>
        </w:rPr>
        <w:t xml:space="preserve">  Panel IdoBooking — Miejsca noclegowe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8D7DA" w:val="clear"/>
          </w:tcPr>
          <w:p>
            <w:r>
              <w:rPr>
                <w:b/>
                <w:color w:val="1A1A1A"/>
                <w:sz w:val="20"/>
              </w:rPr>
              <w:t>KRYTYCZNE — Miejsca noclegowe musza byc dodane w panelu!</w:t>
              <w:br/>
            </w:r>
            <w:r>
              <w:rPr>
                <w:color w:val="1A1A1A"/>
                <w:sz w:val="18"/>
              </w:rPr>
              <w:t>Zanim zaczniemy budowac strone, nalezy dodac WSZYSTKIE apartamenty/pokoje w panelu IdoBooking:</w:t>
              <w:br/>
              <w:br/>
              <w:t>Panel → Oferta → Miejsca noclegowe → Dodaj miejsce noclegowe</w:t>
              <w:br/>
              <w:br/>
              <w:t>Kazdy apartament musi miec: nazwe, opis (min. 3-4 zdania), zdjecia (min. 5), ceny bazowe, max. liczbe gosci, udogodnienia z listy.</w:t>
              <w:br/>
              <w:br/>
              <w:t>BEZ TEGO STRONA BEDZIE PUSTA — nie bedzie ofert do wyswietlenia!</w:t>
            </w:r>
          </w:p>
        </w:tc>
      </w:tr>
    </w:tbl>
    <w:p>
      <w:pPr>
        <w:spacing w:before="160" w:after="40"/>
      </w:pPr>
      <w:r>
        <w:rPr>
          <w:b/>
          <w:color w:val="1A1A1A"/>
          <w:sz w:val="20"/>
        </w:rPr>
        <w:t>ID klienta IdoBooking *</w:t>
      </w:r>
    </w:p>
    <w:p>
      <w:pPr>
        <w:spacing w:before="0" w:after="80"/>
      </w:pPr>
      <w:r>
        <w:rPr>
          <w:i/>
          <w:color w:val="666666"/>
          <w:sz w:val="18"/>
        </w:rPr>
        <w:t>Widoczny w URL panelu, np. "57060"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Ile apartamentow/pokojow? *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Lista apartamentow (nazwy i max. osoby)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240"/>
      </w:pPr>
      <w:r>
        <w:rPr>
          <w:b/>
          <w:sz w:val="20"/>
        </w:rPr>
        <w:t>Checklist — przed rozpoczeciem pracy:</w:t>
      </w:r>
    </w:p>
    <w:p>
      <w:pPr>
        <w:spacing w:before="40" w:after="40"/>
      </w:pPr>
      <w:r>
        <w:rPr>
          <w:sz w:val="20"/>
        </w:rPr>
        <w:t>☐  Dodalem wszystkie miejsca noclegowe w panelu (Oferta → Miejsca noclegowe)</w:t>
      </w:r>
    </w:p>
    <w:p>
      <w:pPr>
        <w:spacing w:before="40" w:after="40"/>
      </w:pPr>
      <w:r>
        <w:rPr>
          <w:sz w:val="20"/>
        </w:rPr>
        <w:t>☐  Kazde miejsce ma min. 5 zdjec i opis</w:t>
      </w:r>
    </w:p>
    <w:p>
      <w:pPr>
        <w:spacing w:before="40" w:after="40"/>
      </w:pPr>
      <w:r>
        <w:rPr>
          <w:sz w:val="20"/>
        </w:rPr>
        <w:t>☐  Ustawilem ceny bazowe</w:t>
      </w:r>
    </w:p>
    <w:p>
      <w:pPr>
        <w:spacing w:before="40" w:after="40"/>
      </w:pPr>
      <w:r>
        <w:rPr>
          <w:sz w:val="20"/>
        </w:rPr>
        <w:t>☐  Zaznaczylem udogodnienia (Wi-Fi, parking, TV itd.)</w:t>
      </w:r>
    </w:p>
    <w:p>
      <w:pPr>
        <w:spacing w:before="40" w:after="40"/>
      </w:pPr>
      <w:r>
        <w:rPr>
          <w:sz w:val="20"/>
        </w:rPr>
        <w:t>☐  Wyroznilem oferty do pokazania na glownej (Oferta → Wyroznij)</w:t>
      </w:r>
    </w:p>
    <w:p>
      <w:pPr>
        <w:spacing w:before="40" w:after="40"/>
      </w:pPr>
      <w:r>
        <w:rPr>
          <w:sz w:val="20"/>
        </w:rPr>
        <w:t>☐  Uzupelnilem dane lokalizacji (Miejsca noclegowe → Lokalizacje → szczegoly)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3  </w:t>
      </w:r>
      <w:r>
        <w:rPr>
          <w:b/>
          <w:color w:val="A67C52"/>
          <w:sz w:val="28"/>
        </w:rPr>
        <w:t xml:space="preserve">  Domena i jezyki</w:t>
      </w:r>
    </w:p>
    <w:p>
      <w:pPr>
        <w:spacing w:before="160" w:after="40"/>
      </w:pPr>
      <w:r>
        <w:rPr>
          <w:b/>
          <w:color w:val="1A1A1A"/>
          <w:sz w:val="20"/>
        </w:rPr>
        <w:t>Domena (jesli posiadasz)</w:t>
      </w:r>
    </w:p>
    <w:p>
      <w:pPr>
        <w:spacing w:before="0" w:after="80"/>
      </w:pPr>
      <w:r>
        <w:rPr>
          <w:i/>
          <w:color w:val="666666"/>
          <w:sz w:val="18"/>
        </w:rPr>
        <w:t>np. mountainprestige.pl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/>
      </w:pPr>
      <w:r>
        <w:rPr>
          <w:b/>
          <w:sz w:val="20"/>
        </w:rPr>
        <w:t>Jezyki strony:</w:t>
      </w:r>
    </w:p>
    <w:p>
      <w:pPr>
        <w:spacing w:before="40" w:after="40"/>
      </w:pPr>
      <w:r>
        <w:rPr>
          <w:sz w:val="20"/>
        </w:rPr>
        <w:t>☐  Polski (PL)</w:t>
      </w:r>
    </w:p>
    <w:p>
      <w:pPr>
        <w:spacing w:before="40" w:after="40"/>
      </w:pPr>
      <w:r>
        <w:rPr>
          <w:sz w:val="20"/>
        </w:rPr>
        <w:t>☐  Angielski (EN)</w:t>
      </w:r>
    </w:p>
    <w:p>
      <w:pPr>
        <w:spacing w:before="40" w:after="40"/>
      </w:pPr>
      <w:r>
        <w:rPr>
          <w:sz w:val="20"/>
        </w:rPr>
        <w:t>☐  Niemiecki (DE)</w:t>
      </w:r>
    </w:p>
    <w:p>
      <w:pPr>
        <w:spacing w:before="40" w:after="40"/>
      </w:pPr>
      <w:r>
        <w:rPr>
          <w:sz w:val="20"/>
        </w:rPr>
        <w:t>☐  Inny: ___________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4  </w:t>
      </w:r>
      <w:r>
        <w:rPr>
          <w:b/>
          <w:color w:val="A67C52"/>
          <w:sz w:val="28"/>
        </w:rPr>
        <w:t xml:space="preserve">  Styl wizualny</w:t>
      </w:r>
    </w:p>
    <w:p>
      <w:r>
        <w:rPr>
          <w:sz w:val="20"/>
        </w:rPr>
        <w:t>Wybierz gotowa palete kolorow lub opisz preferencje:</w:t>
      </w:r>
    </w:p>
    <w:p>
      <w:pPr>
        <w:spacing w:before="40" w:after="40"/>
      </w:pPr>
      <w:r>
        <w:rPr>
          <w:sz w:val="20"/>
        </w:rPr>
        <w:t>☐  A. Warm Copper — ciepla, premium, gory (zloto-miedz + krem)</w:t>
      </w:r>
    </w:p>
    <w:p>
      <w:pPr>
        <w:spacing w:before="40" w:after="40"/>
      </w:pPr>
      <w:r>
        <w:rPr>
          <w:sz w:val="20"/>
        </w:rPr>
        <w:t>☐  B. Forest Green — natura, eco, camping (zielen lesna)</w:t>
      </w:r>
    </w:p>
    <w:p>
      <w:pPr>
        <w:spacing w:before="40" w:after="40"/>
      </w:pPr>
      <w:r>
        <w:rPr>
          <w:sz w:val="20"/>
        </w:rPr>
        <w:t>☐  C. Elegant Gold — luksus, city, modern (zloto + biel)</w:t>
      </w:r>
    </w:p>
    <w:p>
      <w:pPr>
        <w:spacing w:before="40" w:after="40"/>
      </w:pPr>
      <w:r>
        <w:rPr>
          <w:sz w:val="20"/>
        </w:rPr>
        <w:t>☐  D. Coastal Blue — morze, jeziorka (blekit + granat)</w:t>
      </w:r>
    </w:p>
    <w:p>
      <w:pPr>
        <w:spacing w:before="40" w:after="40"/>
      </w:pPr>
      <w:r>
        <w:rPr>
          <w:sz w:val="20"/>
        </w:rPr>
        <w:t>☐  E. Warm Terracotta — rustykalny, wiejski (terakota + krem)</w:t>
      </w:r>
    </w:p>
    <w:p>
      <w:pPr>
        <w:spacing w:before="40" w:after="40"/>
      </w:pPr>
      <w:r>
        <w:rPr>
          <w:sz w:val="20"/>
        </w:rPr>
        <w:t>☐  Wlasna paleta (opisz ponizej)</w:t>
      </w:r>
    </w:p>
    <w:p>
      <w:pPr>
        <w:spacing w:before="160" w:after="40"/>
      </w:pPr>
      <w:r>
        <w:rPr>
          <w:b/>
          <w:color w:val="1A1A1A"/>
          <w:sz w:val="20"/>
        </w:rPr>
        <w:t>Wlasne kolory (opcjonalnie)</w:t>
      </w:r>
    </w:p>
    <w:p>
      <w:pPr>
        <w:spacing w:before="0" w:after="80"/>
      </w:pPr>
      <w:r>
        <w:rPr>
          <w:i/>
          <w:color w:val="666666"/>
          <w:sz w:val="18"/>
        </w:rPr>
        <w:t>Mozesz podac kody hex (np. #A67C52) albo opisac slownie (np. 'cieply zloty', 'zielen lesna')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Strony / marki ktore Ci sie podobaja (inspiracje)</w:t>
      </w:r>
    </w:p>
    <w:p>
      <w:pPr>
        <w:spacing w:before="0" w:after="80"/>
      </w:pPr>
      <w:r>
        <w:rPr>
          <w:i/>
          <w:color w:val="666666"/>
          <w:sz w:val="18"/>
        </w:rPr>
        <w:t>Linki do stron, screenshoty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5  </w:t>
      </w:r>
      <w:r>
        <w:rPr>
          <w:b/>
          <w:color w:val="A67C52"/>
          <w:sz w:val="28"/>
        </w:rPr>
        <w:t xml:space="preserve">  Zdjecia i logo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 w:val="clear"/>
          </w:tcPr>
          <w:p>
            <w:r>
              <w:rPr>
                <w:b/>
                <w:color w:val="1A1A1A"/>
                <w:sz w:val="20"/>
              </w:rPr>
              <w:t>Zdjecia to 80% sukcesu strony!</w:t>
              <w:br/>
            </w:r>
            <w:r>
              <w:rPr>
                <w:color w:val="1A1A1A"/>
                <w:sz w:val="18"/>
              </w:rPr>
              <w:t>Prosimy o przeslanie zdjec w NAJWYZSZEJ dostepnej rozdzielczosci (min. 1200px szerokosc). Najlepiej jako link do Google Drive / WeTransfer.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5F3EF" w:val="clear"/>
          </w:tcPr>
          <w:p>
            <w:r>
              <w:rPr>
                <w:b/>
                <w:sz w:val="18"/>
              </w:rPr>
              <w:t>Co</w:t>
            </w:r>
          </w:p>
        </w:tc>
        <w:tc>
          <w:tcPr>
            <w:tcW w:type="dxa" w:w="2351"/>
            <w:shd w:fill="F5F3EF" w:val="clear"/>
          </w:tcPr>
          <w:p>
            <w:r>
              <w:rPr>
                <w:b/>
                <w:sz w:val="18"/>
              </w:rPr>
              <w:t>Ile</w:t>
            </w:r>
          </w:p>
        </w:tc>
        <w:tc>
          <w:tcPr>
            <w:tcW w:type="dxa" w:w="2351"/>
            <w:shd w:fill="F5F3EF" w:val="clear"/>
          </w:tcPr>
          <w:p>
            <w:r>
              <w:rPr>
                <w:b/>
                <w:sz w:val="18"/>
              </w:rPr>
              <w:t>Uwagi</w:t>
            </w:r>
          </w:p>
        </w:tc>
        <w:tc>
          <w:tcPr>
            <w:tcW w:type="dxa" w:w="2351"/>
            <w:shd w:fill="F5F3EF" w:val="clear"/>
          </w:tcPr>
          <w:p>
            <w:r>
              <w:rPr>
                <w:b/>
                <w:sz w:val="18"/>
              </w:rPr>
              <w:t>Mam?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PNG/SVG z przezroczystym tlem, min. 400px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Slider (hero)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Panoramiczne 1920x1080+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 nas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Budynek, lokalizacja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Apartamenty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5-10/apt.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Juz dodane w panelu IdoBooking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Lokalizacja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Okolica, atrakcje, mapa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Galeria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Mix: wnetrza + okolica + detale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☐</w:t>
            </w:r>
          </w:p>
        </w:tc>
      </w:tr>
    </w:tbl>
    <w:p>
      <w:pPr>
        <w:spacing w:before="160" w:after="40"/>
      </w:pPr>
      <w:r>
        <w:rPr>
          <w:b/>
          <w:color w:val="1A1A1A"/>
          <w:sz w:val="20"/>
        </w:rPr>
        <w:t>Link do zdjec (Google Drive / WeTransfer) *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6  </w:t>
      </w:r>
      <w:r>
        <w:rPr>
          <w:b/>
          <w:color w:val="A67C52"/>
          <w:sz w:val="28"/>
        </w:rPr>
        <w:t xml:space="preserve">  Tresci i podstrony</w:t>
      </w:r>
    </w:p>
    <w:p>
      <w:r>
        <w:rPr>
          <w:b/>
          <w:sz w:val="20"/>
        </w:rPr>
        <w:t>Podstrony na stronie (zaznacz potrzebne):</w:t>
      </w:r>
    </w:p>
    <w:p>
      <w:pPr>
        <w:spacing w:before="40" w:after="40"/>
      </w:pPr>
      <w:r>
        <w:rPr>
          <w:sz w:val="20"/>
        </w:rPr>
        <w:t>☐  Oferta (lista apartamentow — automatyczna)</w:t>
      </w:r>
    </w:p>
    <w:p>
      <w:pPr>
        <w:spacing w:before="40" w:after="40"/>
      </w:pPr>
      <w:r>
        <w:rPr>
          <w:sz w:val="20"/>
        </w:rPr>
        <w:t>☐  Kontakt (formularz — automatyczny)</w:t>
      </w:r>
    </w:p>
    <w:p>
      <w:pPr>
        <w:spacing w:before="40" w:after="40"/>
      </w:pPr>
      <w:r>
        <w:rPr>
          <w:sz w:val="20"/>
        </w:rPr>
        <w:t>☐  Lokalizacja (mapa, atrakcje, dojazd)</w:t>
      </w:r>
    </w:p>
    <w:p>
      <w:pPr>
        <w:spacing w:before="40" w:after="40"/>
      </w:pPr>
      <w:r>
        <w:rPr>
          <w:sz w:val="20"/>
        </w:rPr>
        <w:t>☐  Wspolpraca (dla wlascicieli apartamentow)</w:t>
      </w:r>
    </w:p>
    <w:p>
      <w:pPr>
        <w:spacing w:before="40" w:after="40"/>
      </w:pPr>
      <w:r>
        <w:rPr>
          <w:sz w:val="20"/>
        </w:rPr>
        <w:t>☐  Galeria</w:t>
      </w:r>
    </w:p>
    <w:p>
      <w:pPr>
        <w:spacing w:before="40" w:after="40"/>
      </w:pPr>
      <w:r>
        <w:rPr>
          <w:sz w:val="20"/>
        </w:rPr>
        <w:t>☐  Blog</w:t>
      </w:r>
    </w:p>
    <w:p>
      <w:pPr>
        <w:spacing w:before="40" w:after="40"/>
      </w:pPr>
      <w:r>
        <w:rPr>
          <w:sz w:val="20"/>
        </w:rPr>
        <w:t>☐  FAQ (najczesciej zadawane pytania)</w:t>
      </w:r>
    </w:p>
    <w:p>
      <w:pPr>
        <w:spacing w:before="40" w:after="40"/>
      </w:pPr>
      <w:r>
        <w:rPr>
          <w:sz w:val="20"/>
        </w:rPr>
        <w:t>☐  Inna: ___________</w:t>
      </w:r>
    </w:p>
    <w:p>
      <w:pPr>
        <w:spacing w:before="160" w:after="40"/>
      </w:pPr>
      <w:r>
        <w:rPr>
          <w:b/>
          <w:color w:val="1A1A1A"/>
          <w:sz w:val="20"/>
        </w:rPr>
        <w:t>Tresc FAQ (pytania i odpowiedzi)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Tresc 'O lokalizacji'</w:t>
      </w:r>
    </w:p>
    <w:p>
      <w:pPr>
        <w:spacing w:before="0" w:after="80"/>
      </w:pPr>
      <w:r>
        <w:rPr>
          <w:i/>
          <w:color w:val="666666"/>
          <w:sz w:val="18"/>
        </w:rPr>
        <w:t>Gdzie jest obiekt, co w poblizu, odleglosci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Tresc 'Wspolpraca'</w:t>
      </w:r>
    </w:p>
    <w:p>
      <w:pPr>
        <w:spacing w:before="0" w:after="80"/>
      </w:pPr>
      <w:r>
        <w:rPr>
          <w:i/>
          <w:color w:val="666666"/>
          <w:sz w:val="18"/>
        </w:rPr>
        <w:t>Informacja dla wlascicieli apartamentow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7  </w:t>
      </w:r>
      <w:r>
        <w:rPr>
          <w:b/>
          <w:color w:val="A67C52"/>
          <w:sz w:val="28"/>
        </w:rPr>
        <w:t xml:space="preserve">  Social media i integracje</w:t>
      </w:r>
    </w:p>
    <w:p>
      <w:pPr>
        <w:spacing w:before="160" w:after="40"/>
      </w:pPr>
      <w:r>
        <w:rPr>
          <w:b/>
          <w:color w:val="1A1A1A"/>
          <w:sz w:val="20"/>
        </w:rPr>
        <w:t>Facebook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Instagram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Google Maps (link do obiektu)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Booking.com (link do obiektu)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80" w:after="160"/>
      </w:pPr>
      <w:r>
        <w:rPr>
          <w:b/>
          <w:color w:val="FFFFFF"/>
          <w:sz w:val="22"/>
        </w:rPr>
        <w:t xml:space="preserve">  8  </w:t>
      </w:r>
      <w:r>
        <w:rPr>
          <w:b/>
          <w:color w:val="A67C52"/>
          <w:sz w:val="28"/>
        </w:rPr>
        <w:t xml:space="preserve">  Uwagi dodatkowe</w:t>
      </w:r>
    </w:p>
    <w:p>
      <w:pPr>
        <w:spacing w:before="160" w:after="40"/>
      </w:pPr>
      <w:r>
        <w:rPr>
          <w:b/>
          <w:color w:val="1A1A1A"/>
          <w:sz w:val="20"/>
        </w:rPr>
        <w:t>Dodatkowe informacje, zyczenia, uwagi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1A1A1A"/>
          <w:sz w:val="20"/>
        </w:rPr>
        <w:t>Termin — kiedy strona powinna byc gotowa?</w:t>
      </w:r>
    </w:p>
    <w:p>
      <w:pPr>
        <w:spacing w:before="40" w:after="40"/>
      </w:pPr>
      <w:r>
        <w:rPr>
          <w:color w:val="CCCCCC"/>
          <w:sz w:val="18"/>
        </w:rPr>
        <w:t>________________________________________________________________________________</w:t>
      </w:r>
    </w:p>
    <w:p>
      <w:pPr>
        <w:spacing w:before="640"/>
        <w:jc w:val="center"/>
      </w:pPr>
      <w:r>
        <w:rPr>
          <w:color w:val="666666"/>
          <w:sz w:val="20"/>
        </w:rPr>
        <w:t>Wypelniony brief prosimy wyslac na adres: [TWOJ EMAIL]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